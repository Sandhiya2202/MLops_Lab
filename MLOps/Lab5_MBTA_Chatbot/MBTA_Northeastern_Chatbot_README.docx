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MBTA Northeastern Chatbot</w:t>
      </w:r>
    </w:p>
    <w:p/>
    <w:p>
      <w:r>
        <w:t>Simple chat-style web app that answers:</w:t>
      </w:r>
    </w:p>
    <w:p/>
    <w:p>
      <w:r>
        <w:t>“Where is the train right now? I’m at Northeastern”</w:t>
      </w:r>
    </w:p>
    <w:p/>
    <w:p>
      <w:r>
        <w:t>It uses the MBTA V3 public API to fetch live predictions for</w:t>
      </w:r>
    </w:p>
    <w:p>
      <w:r>
        <w:t>Northeastern University Station (Green Line E, stop_id = place-nuniv).</w:t>
      </w:r>
    </w:p>
    <w:p/>
    <w:p>
      <w:r>
        <w:t>---------------------------------------</w:t>
      </w:r>
    </w:p>
    <w:p>
      <w:r>
        <w:t>1. Requirements</w:t>
      </w:r>
    </w:p>
    <w:p>
      <w:r>
        <w:t>---------------------------------------</w:t>
      </w:r>
    </w:p>
    <w:p>
      <w:r>
        <w:t>- macOS / Linux / Windows</w:t>
      </w:r>
    </w:p>
    <w:p>
      <w:r>
        <w:t>- Python 3.9+</w:t>
      </w:r>
    </w:p>
    <w:p>
      <w:r>
        <w:t>- Internet connection</w:t>
      </w:r>
    </w:p>
    <w:p/>
    <w:p>
      <w:r>
        <w:t>Python packages:</w:t>
      </w:r>
    </w:p>
    <w:p>
      <w:r>
        <w:t>- fastapi</w:t>
      </w:r>
    </w:p>
    <w:p>
      <w:r>
        <w:t>- uvicorn</w:t>
      </w:r>
    </w:p>
    <w:p>
      <w:r>
        <w:t>- requests</w:t>
      </w:r>
    </w:p>
    <w:p/>
    <w:p>
      <w:r>
        <w:t>---------------------------------------</w:t>
      </w:r>
    </w:p>
    <w:p>
      <w:r>
        <w:t>2. Project Files</w:t>
      </w:r>
    </w:p>
    <w:p>
      <w:r>
        <w:t>---------------------------------------</w:t>
      </w:r>
    </w:p>
    <w:p>
      <w:r>
        <w:t>Place these files in a folder:</w:t>
      </w:r>
    </w:p>
    <w:p>
      <w:r>
        <w:t>- mbta_chat_app.py</w:t>
      </w:r>
    </w:p>
    <w:p>
      <w:r>
        <w:t>- README.docx (this file)</w:t>
      </w:r>
    </w:p>
    <w:p/>
    <w:p>
      <w:r>
        <w:t>---------------------------------------</w:t>
      </w:r>
    </w:p>
    <w:p>
      <w:r>
        <w:t>3. Install Dependencies</w:t>
      </w:r>
    </w:p>
    <w:p>
      <w:r>
        <w:t>---------------------------------------</w:t>
      </w:r>
    </w:p>
    <w:p>
      <w:r>
        <w:t>cd ~/Desktop</w:t>
      </w:r>
    </w:p>
    <w:p>
      <w:r>
        <w:t>pip install fastapi uvicorn requests</w:t>
      </w:r>
    </w:p>
    <w:p/>
    <w:p>
      <w:r>
        <w:t>(Optional virtualenv steps omitted)</w:t>
      </w:r>
    </w:p>
    <w:p/>
    <w:p>
      <w:r>
        <w:t>---------------------------------------</w:t>
      </w:r>
    </w:p>
    <w:p>
      <w:r>
        <w:t>4. Running the Chatbot</w:t>
      </w:r>
    </w:p>
    <w:p>
      <w:r>
        <w:t>---------------------------------------</w:t>
      </w:r>
    </w:p>
    <w:p>
      <w:r>
        <w:t>cd ~/Desktop</w:t>
      </w:r>
    </w:p>
    <w:p>
      <w:r>
        <w:t>uvicorn mbta_chat_app:app --reload --port 9000</w:t>
      </w:r>
    </w:p>
    <w:p/>
    <w:p>
      <w:r>
        <w:t>Open browser:</w:t>
      </w:r>
    </w:p>
    <w:p>
      <w:r>
        <w:t>http://127.0.0.1:9000</w:t>
      </w:r>
    </w:p>
    <w:p/>
    <w:p>
      <w:r>
        <w:t>---------------------------------------</w:t>
      </w:r>
    </w:p>
    <w:p>
      <w:r>
        <w:t>5. Using the Chatbot</w:t>
      </w:r>
    </w:p>
    <w:p>
      <w:r>
        <w:t>---------------------------------------</w:t>
      </w:r>
    </w:p>
    <w:p>
      <w:r>
        <w:t>Example messages:</w:t>
      </w:r>
    </w:p>
    <w:p>
      <w:r>
        <w:t>- Where is the train right now? I'm at Northeastern</w:t>
      </w:r>
    </w:p>
    <w:p>
      <w:r>
        <w:t>- When is the next train at Northeastern?</w:t>
      </w:r>
    </w:p>
    <w:p/>
    <w:p>
      <w:r>
        <w:t>---------------------------------------</w:t>
      </w:r>
    </w:p>
    <w:p>
      <w:r>
        <w:t>6. Backend Test</w:t>
      </w:r>
    </w:p>
    <w:p>
      <w:r>
        <w:t>---------------------------------------</w:t>
      </w:r>
    </w:p>
    <w:p>
      <w:r>
        <w:t>curl -X POST "http://127.0.0.1:9000/chat" \</w:t>
      </w:r>
    </w:p>
    <w:p>
      <w:r>
        <w:t xml:space="preserve">  -H "Content-Type: application/json" \</w:t>
      </w:r>
    </w:p>
    <w:p>
      <w:r>
        <w:t xml:space="preserve">  -d '{"message": "Where is the train right now? I am at Northeastern"}'</w:t>
      </w:r>
    </w:p>
    <w:p/>
    <w:p>
      <w:r>
        <w:t>---------------------------------------</w:t>
      </w:r>
    </w:p>
    <w:p>
      <w:r>
        <w:t>7. Code Overview</w:t>
      </w:r>
    </w:p>
    <w:p>
      <w:r>
        <w:t>---------------------------------------</w:t>
      </w:r>
    </w:p>
    <w:p>
      <w:r>
        <w:t>Main functions:</w:t>
      </w:r>
    </w:p>
    <w:p>
      <w:r>
        <w:t>- mbta_get()</w:t>
      </w:r>
    </w:p>
    <w:p>
      <w:r>
        <w:t>- get_next_trains_northeastern()</w:t>
      </w:r>
    </w:p>
    <w:p>
      <w:r>
        <w:t>- handle_chat_message()</w:t>
      </w:r>
    </w:p>
    <w:p>
      <w:r>
        <w:t>- HTML/JS frontend</w:t>
      </w:r>
    </w:p>
    <w:p>
      <w:r>
        <w:t>- POST /chat API endpoint</w:t>
      </w:r>
    </w:p>
    <w:p/>
    <w:p>
      <w:r>
        <w:t>---------------------------------------</w:t>
      </w:r>
    </w:p>
    <w:p>
      <w:r>
        <w:t>8. Stopping the App</w:t>
      </w:r>
    </w:p>
    <w:p>
      <w:r>
        <w:t>---------------------------------------</w:t>
      </w:r>
    </w:p>
    <w:p>
      <w:r>
        <w:t>CTRL + C in the terminal.</w:t>
      </w:r>
    </w:p>
    <w:p/>
    <w:p>
      <w:r>
        <w:t>---------------------------------------</w:t>
      </w:r>
    </w:p>
    <w:p>
      <w:r>
        <w:t>9. Sharing With Your Team</w:t>
      </w:r>
    </w:p>
    <w:p>
      <w:r>
        <w:t>---------------------------------------</w:t>
      </w:r>
    </w:p>
    <w:p>
      <w:r>
        <w:t>Share mbta_chat_app.py and README.docx.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